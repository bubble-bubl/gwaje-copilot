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t>과제 공지 분석기 프로젝트 인수인계 문서</w:t>
      </w:r>
    </w:p>
    <w:p>
      <w:pPr>
        <w:spacing w:after="240"/>
        <w:jc w:val="center"/>
      </w:pPr>
      <w:r>
        <w:rPr>
          <w:rFonts w:ascii="Malgun Gothic" w:hAnsi="Malgun Gothic" w:eastAsia="Malgun Gothic"/>
          <w:i/>
          <w:color w:val="5A5A6E"/>
        </w:rPr>
        <w:t>현재 상태: 1·2단계 완료 / 다음 작업: 3단계 ICS 일정 다운로드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배포 주소</w:t>
            </w:r>
          </w:p>
        </w:tc>
        <w:tc>
          <w:tcPr>
            <w:tcW w:type="dxa" w:w="7056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https://gwaje-copilot-44.streamlit.app/</w:t>
            </w:r>
          </w:p>
        </w:tc>
      </w:tr>
      <w:tr>
        <w:tc>
          <w:tcPr>
            <w:tcW w:type="dxa" w:w="2160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현재 스택</w:t>
            </w:r>
          </w:p>
        </w:tc>
        <w:tc>
          <w:tcPr>
            <w:tcW w:type="dxa" w:w="7056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Streamlit / Gemini 2.5 Flash / Supabase / GitHub 배포</w:t>
            </w:r>
          </w:p>
        </w:tc>
      </w:tr>
      <w:tr>
        <w:tc>
          <w:tcPr>
            <w:tcW w:type="dxa" w:w="2160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진행 단계</w:t>
            </w:r>
          </w:p>
        </w:tc>
        <w:tc>
          <w:tcPr>
            <w:tcW w:type="dxa" w:w="7056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20"/>
              </w:rPr>
              <w:t>1단계 최근 분석 보기 완료, 2단계 프롬프트 종류 추가 완료</w:t>
            </w:r>
          </w:p>
        </w:tc>
      </w:tr>
    </w:tbl>
    <w:p/>
    <w:p>
      <w:pPr>
        <w:pStyle w:val="Heading1"/>
        <w:spacing w:after="80" w:line="300" w:lineRule="auto"/>
      </w:pPr>
      <w:r>
        <w:t>1. 프로젝트 개요</w:t>
      </w:r>
    </w:p>
    <w:p>
      <w:pPr>
        <w:spacing w:after="80" w:line="300" w:lineRule="auto"/>
      </w:pPr>
      <w:r>
        <w:t>이 프로젝트는 대학생이 교수 공지, 과제 안내문, LMS 공지, 캡처 이미지를 입력하면 내용을 빠르게 해석해 즉시 행동 가능한 형태로 정리해주는 웹앱을 만드는 것이 목적이다.</w:t>
      </w:r>
    </w:p>
    <w:p>
      <w:pPr>
        <w:spacing w:after="80" w:line="300" w:lineRule="auto"/>
      </w:pPr>
      <w:r>
        <w:t>이 앱은 범용 AI 챗봇이 아니라 대학생이 공지를 처리할 때 더 빠르고 편하게 쓰는 전용 도구로 설계되어 있다.</w:t>
      </w:r>
    </w:p>
    <w:p>
      <w:pPr>
        <w:pStyle w:val="Heading1"/>
        <w:spacing w:after="80" w:line="300" w:lineRule="auto"/>
      </w:pPr>
      <w:r>
        <w:t>2. 제품 방향 및 포지셔닝</w:t>
      </w:r>
    </w:p>
    <w:p>
      <w:pPr>
        <w:pStyle w:val="ListBullet"/>
        <w:spacing w:after="40" w:line="276" w:lineRule="auto"/>
      </w:pPr>
      <w:r>
        <w:t>긴 공지를 짧고 실용적으로 정리</w:t>
      </w:r>
    </w:p>
    <w:p>
      <w:pPr>
        <w:pStyle w:val="ListBullet"/>
        <w:spacing w:after="40" w:line="276" w:lineRule="auto"/>
      </w:pPr>
      <w:r>
        <w:t>사용자가 실제로 해야 할 행동을 추출</w:t>
      </w:r>
    </w:p>
    <w:p>
      <w:pPr>
        <w:pStyle w:val="ListBullet"/>
        <w:spacing w:after="40" w:line="276" w:lineRule="auto"/>
      </w:pPr>
      <w:r>
        <w:t>GPT·Gemini에 다시 설명하는 번거로움 제거</w:t>
      </w:r>
    </w:p>
    <w:p>
      <w:pPr>
        <w:pStyle w:val="ListBullet"/>
        <w:spacing w:after="40" w:line="276" w:lineRule="auto"/>
      </w:pPr>
      <w:r>
        <w:t>일정 등록까지 이어질 수 있는 구조 마련</w:t>
      </w:r>
    </w:p>
    <w:p>
      <w:pPr>
        <w:spacing w:after="80" w:line="300" w:lineRule="auto"/>
      </w:pPr>
      <w:r>
        <w:t>핵심 포지션은 ‘범용 AI 앱’이 아니라 ‘대학생 과제 처리 전용 워크플로우 도구’이다.</w:t>
      </w:r>
    </w:p>
    <w:p>
      <w:pPr>
        <w:pStyle w:val="Heading1"/>
        <w:spacing w:after="80" w:line="300" w:lineRule="auto"/>
      </w:pPr>
      <w:r>
        <w:t>3. 현재 기술 스택 및 운영 환경</w:t>
      </w:r>
    </w:p>
    <w:p>
      <w:pPr>
        <w:pStyle w:val="ListBullet"/>
        <w:spacing w:after="40" w:line="276" w:lineRule="auto"/>
      </w:pPr>
      <w:r>
        <w:t>프론트/앱 프레임워크: Streamlit</w:t>
      </w:r>
    </w:p>
    <w:p>
      <w:pPr>
        <w:pStyle w:val="ListBullet"/>
        <w:spacing w:after="40" w:line="276" w:lineRule="auto"/>
      </w:pPr>
      <w:r>
        <w:t>AI 모델: Gemini 2.5 Flash</w:t>
      </w:r>
    </w:p>
    <w:p>
      <w:pPr>
        <w:pStyle w:val="ListBullet"/>
        <w:spacing w:after="40" w:line="276" w:lineRule="auto"/>
      </w:pPr>
      <w:r>
        <w:t>데이터베이스: Supabase</w:t>
      </w:r>
    </w:p>
    <w:p>
      <w:pPr>
        <w:pStyle w:val="ListBullet"/>
        <w:spacing w:after="40" w:line="276" w:lineRule="auto"/>
      </w:pPr>
      <w:r>
        <w:t>버전 관리/배포: GitHub 연동 + Streamlit Cloud</w:t>
      </w:r>
    </w:p>
    <w:p>
      <w:pPr>
        <w:pStyle w:val="ListBullet"/>
        <w:spacing w:after="40" w:line="276" w:lineRule="auto"/>
      </w:pPr>
      <w:r>
        <w:t>현재 배포 주소: https://gwaje-copilot-44.streamlit.app/</w:t>
      </w:r>
    </w:p>
    <w:p>
      <w:pPr>
        <w:pStyle w:val="ListBullet"/>
        <w:spacing w:after="40" w:line="276" w:lineRule="auto"/>
      </w:pPr>
      <w:r>
        <w:t>Gemini API, Supabase API, GitHub 배포 모두 연결 완료</w:t>
      </w:r>
    </w:p>
    <w:p>
      <w:pPr>
        <w:pStyle w:val="Heading1"/>
        <w:spacing w:after="80" w:line="300" w:lineRule="auto"/>
      </w:pPr>
      <w:r>
        <w:t>4. 현재까지 구현 완료된 기능</w:t>
      </w:r>
    </w:p>
    <w:p>
      <w:pPr>
        <w:pStyle w:val="Heading2"/>
        <w:spacing w:after="80" w:line="300" w:lineRule="auto"/>
      </w:pPr>
      <w:r>
        <w:t>4-1. 입력 기능</w:t>
      </w:r>
    </w:p>
    <w:p>
      <w:pPr>
        <w:pStyle w:val="ListBullet"/>
        <w:spacing w:after="40" w:line="276" w:lineRule="auto"/>
      </w:pPr>
      <w:r>
        <w:t>텍스트 입력: 공지문 직접 붙여넣기</w:t>
      </w:r>
    </w:p>
    <w:p>
      <w:pPr>
        <w:pStyle w:val="ListBullet"/>
        <w:spacing w:after="40" w:line="276" w:lineRule="auto"/>
      </w:pPr>
      <w:r>
        <w:t>이미지 업로드: 공지 캡처 이미지 업로드</w:t>
      </w:r>
    </w:p>
    <w:p>
      <w:pPr>
        <w:pStyle w:val="Heading2"/>
        <w:spacing w:after="80" w:line="300" w:lineRule="auto"/>
      </w:pPr>
      <w:r>
        <w:t>4-2. AI 분석 기능</w:t>
      </w:r>
    </w:p>
    <w:p>
      <w:pPr>
        <w:spacing w:after="80" w:line="300" w:lineRule="auto"/>
      </w:pPr>
      <w:r>
        <w:t>Gemini 2.5 Flash로 공지 내용을 분석하여 JSON 형태로 구조화한다.</w:t>
      </w:r>
    </w:p>
    <w:p>
      <w:pPr>
        <w:pStyle w:val="ListBullet"/>
        <w:spacing w:after="40" w:line="276" w:lineRule="auto"/>
      </w:pPr>
      <w:r>
        <w:t>핵심 요약</w:t>
      </w:r>
    </w:p>
    <w:p>
      <w:pPr>
        <w:pStyle w:val="ListBullet"/>
        <w:spacing w:after="40" w:line="276" w:lineRule="auto"/>
      </w:pPr>
      <w:r>
        <w:t>마감일</w:t>
      </w:r>
    </w:p>
    <w:p>
      <w:pPr>
        <w:pStyle w:val="ListBullet"/>
        <w:spacing w:after="40" w:line="276" w:lineRule="auto"/>
      </w:pPr>
      <w:r>
        <w:t>해야 할 일</w:t>
      </w:r>
    </w:p>
    <w:p>
      <w:pPr>
        <w:pStyle w:val="ListBullet"/>
        <w:spacing w:after="40" w:line="276" w:lineRule="auto"/>
      </w:pPr>
      <w:r>
        <w:t>제출물</w:t>
      </w:r>
    </w:p>
    <w:p>
      <w:pPr>
        <w:pStyle w:val="ListBullet"/>
        <w:spacing w:after="40" w:line="276" w:lineRule="auto"/>
      </w:pPr>
      <w:r>
        <w:t>주의사항</w:t>
      </w:r>
    </w:p>
    <w:p>
      <w:pPr>
        <w:pStyle w:val="ListBullet"/>
        <w:spacing w:after="40" w:line="276" w:lineRule="auto"/>
      </w:pPr>
      <w:r>
        <w:t>AI용 프롬프트</w:t>
      </w:r>
    </w:p>
    <w:p>
      <w:pPr>
        <w:pStyle w:val="ListBullet"/>
        <w:spacing w:after="40" w:line="276" w:lineRule="auto"/>
      </w:pPr>
      <w:r>
        <w:t>일정 등록용 문구</w:t>
      </w:r>
    </w:p>
    <w:p>
      <w:pPr>
        <w:pStyle w:val="Heading2"/>
        <w:spacing w:after="80" w:line="300" w:lineRule="auto"/>
      </w:pPr>
      <w:r>
        <w:t>4-3. 파싱 안정화</w:t>
      </w:r>
    </w:p>
    <w:p>
      <w:pPr>
        <w:pStyle w:val="ListBullet"/>
        <w:spacing w:after="40" w:line="276" w:lineRule="auto"/>
      </w:pPr>
      <w:r>
        <w:t>response_mime_type='application/json' 적용</w:t>
      </w:r>
    </w:p>
    <w:p>
      <w:pPr>
        <w:pStyle w:val="ListBullet"/>
        <w:spacing w:after="40" w:line="276" w:lineRule="auto"/>
      </w:pPr>
      <w:r>
        <w:t>temperature=0.1로 조정</w:t>
      </w:r>
    </w:p>
    <w:p>
      <w:pPr>
        <w:pStyle w:val="ListBullet"/>
        <w:spacing w:after="40" w:line="276" w:lineRule="auto"/>
      </w:pPr>
      <w:r>
        <w:t>코드블록 제거 및 JSON 정리 함수 적용</w:t>
      </w:r>
    </w:p>
    <w:p>
      <w:pPr>
        <w:pStyle w:val="ListBullet"/>
        <w:spacing w:after="40" w:line="276" w:lineRule="auto"/>
      </w:pPr>
      <w:r>
        <w:t>파싱 실패 시 원본 응답 디버깅 가능</w:t>
      </w:r>
    </w:p>
    <w:p>
      <w:pPr>
        <w:pStyle w:val="Heading2"/>
        <w:spacing w:after="80" w:line="300" w:lineRule="auto"/>
      </w:pPr>
      <w:r>
        <w:t>4-4. UI 구조 정리</w:t>
      </w:r>
    </w:p>
    <w:p>
      <w:pPr>
        <w:spacing w:after="80" w:line="300" w:lineRule="auto"/>
      </w:pPr>
      <w:r>
        <w:t>초기에는 항목이 많아 난잡했으나, 현재는 아래 구조로 정리 완료.</w:t>
      </w:r>
    </w:p>
    <w:p>
      <w:pPr>
        <w:pStyle w:val="ListBullet"/>
        <w:spacing w:after="40" w:line="276" w:lineRule="auto"/>
      </w:pPr>
      <w:r>
        <w:t>핵심 요약</w:t>
      </w:r>
    </w:p>
    <w:p>
      <w:pPr>
        <w:pStyle w:val="ListBullet"/>
        <w:spacing w:after="40" w:line="276" w:lineRule="auto"/>
      </w:pPr>
      <w:r>
        <w:t>마감일</w:t>
      </w:r>
    </w:p>
    <w:p>
      <w:pPr>
        <w:pStyle w:val="ListBullet"/>
        <w:spacing w:after="40" w:line="276" w:lineRule="auto"/>
      </w:pPr>
      <w:r>
        <w:t>해야 할 일</w:t>
      </w:r>
    </w:p>
    <w:p>
      <w:pPr>
        <w:pStyle w:val="ListBullet"/>
        <w:spacing w:after="40" w:line="276" w:lineRule="auto"/>
      </w:pPr>
      <w:r>
        <w:t>제출물</w:t>
      </w:r>
    </w:p>
    <w:p>
      <w:pPr>
        <w:pStyle w:val="ListBullet"/>
        <w:spacing w:after="40" w:line="276" w:lineRule="auto"/>
      </w:pPr>
      <w:r>
        <w:t>주의사항</w:t>
      </w:r>
    </w:p>
    <w:p>
      <w:pPr>
        <w:pStyle w:val="ListBullet"/>
        <w:spacing w:after="40" w:line="276" w:lineRule="auto"/>
      </w:pPr>
      <w:r>
        <w:t>AI용 프롬프트</w:t>
      </w:r>
    </w:p>
    <w:p>
      <w:pPr>
        <w:pStyle w:val="ListBullet"/>
        <w:spacing w:after="40" w:line="276" w:lineRule="auto"/>
      </w:pPr>
      <w:r>
        <w:t>일정 등록용 문구</w:t>
      </w:r>
    </w:p>
    <w:p>
      <w:pPr>
        <w:pStyle w:val="Heading3"/>
        <w:spacing w:after="80" w:line="300" w:lineRule="auto"/>
      </w:pPr>
      <w:r>
        <w:t>통합/제거 사항:</w:t>
      </w:r>
    </w:p>
    <w:p>
      <w:pPr>
        <w:pStyle w:val="ListBullet2"/>
        <w:spacing w:after="40" w:line="276" w:lineRule="auto"/>
      </w:pPr>
      <w:r>
        <w:t>과제명 → 핵심 요약에 녹임</w:t>
      </w:r>
    </w:p>
    <w:p>
      <w:pPr>
        <w:pStyle w:val="ListBullet2"/>
        <w:spacing w:after="40" w:line="276" w:lineRule="auto"/>
      </w:pPr>
      <w:r>
        <w:t>제출 형식 → 제출물에 합침</w:t>
      </w:r>
    </w:p>
    <w:p>
      <w:pPr>
        <w:pStyle w:val="ListBullet2"/>
        <w:spacing w:after="40" w:line="276" w:lineRule="auto"/>
      </w:pPr>
      <w:r>
        <w:t>준비물 / 참고 요소 → 제거</w:t>
      </w:r>
    </w:p>
    <w:p>
      <w:pPr>
        <w:pStyle w:val="ListBullet2"/>
        <w:spacing w:after="40" w:line="276" w:lineRule="auto"/>
      </w:pPr>
      <w:r>
        <w:t>GPT용 / Gemini용 프롬프트 분리 → 단일 AI용 프롬프트 카드로 통합</w:t>
      </w:r>
    </w:p>
    <w:p>
      <w:pPr>
        <w:pStyle w:val="ListBullet2"/>
        <w:spacing w:after="40" w:line="276" w:lineRule="auto"/>
      </w:pPr>
      <w:r>
        <w:t>결과 영역은 expander 방식으로 접기/펼치기 가능</w:t>
      </w:r>
    </w:p>
    <w:p>
      <w:pPr>
        <w:pStyle w:val="Heading2"/>
        <w:spacing w:after="80" w:line="300" w:lineRule="auto"/>
      </w:pPr>
      <w:r>
        <w:t>4-5. 최근 분석 보기 기능</w:t>
      </w:r>
    </w:p>
    <w:p>
      <w:pPr>
        <w:pStyle w:val="ListBullet"/>
        <w:spacing w:after="40" w:line="276" w:lineRule="auto"/>
      </w:pPr>
      <w:r>
        <w:t>Supabase에 저장된 최근 분석 기록 5개 표시</w:t>
      </w:r>
    </w:p>
    <w:p>
      <w:pPr>
        <w:pStyle w:val="ListBullet"/>
        <w:spacing w:after="40" w:line="276" w:lineRule="auto"/>
      </w:pPr>
      <w:r>
        <w:t>저장 시각, 마감일, 핵심 요약, 원본 JSON 보기 제공</w:t>
      </w:r>
    </w:p>
    <w:p>
      <w:pPr>
        <w:pStyle w:val="ListBullet"/>
        <w:spacing w:after="40" w:line="276" w:lineRule="auto"/>
      </w:pPr>
      <w:r>
        <w:t>created_at은 YYYY-MM-DD HH:MM 형식으로 포맷팅</w:t>
      </w:r>
    </w:p>
    <w:p>
      <w:pPr>
        <w:pStyle w:val="Heading2"/>
        <w:spacing w:after="80" w:line="300" w:lineRule="auto"/>
      </w:pPr>
      <w:r>
        <w:t>4-6. 분석 결과 유지 기능</w:t>
      </w:r>
    </w:p>
    <w:p>
      <w:pPr>
        <w:pStyle w:val="ListBullet"/>
        <w:spacing w:after="40" w:line="276" w:lineRule="auto"/>
      </w:pPr>
      <w:r>
        <w:t>st.session_state 사용</w:t>
      </w:r>
    </w:p>
    <w:p>
      <w:pPr>
        <w:pStyle w:val="ListBullet"/>
        <w:spacing w:after="40" w:line="276" w:lineRule="auto"/>
      </w:pPr>
      <w:r>
        <w:t>프롬프트 종류 변경 시 분석 결과 유지</w:t>
      </w:r>
    </w:p>
    <w:p>
      <w:pPr>
        <w:pStyle w:val="ListBullet"/>
        <w:spacing w:after="40" w:line="276" w:lineRule="auto"/>
      </w:pPr>
      <w:r>
        <w:t>selectbox 변경으로 인한 화면 초기화 문제 해결</w:t>
      </w:r>
    </w:p>
    <w:p>
      <w:pPr>
        <w:pStyle w:val="Heading2"/>
        <w:spacing w:after="80" w:line="300" w:lineRule="auto"/>
      </w:pPr>
      <w:r>
        <w:t>4-7. AI용 프롬프트 기능</w:t>
      </w:r>
    </w:p>
    <w:p>
      <w:pPr>
        <w:spacing w:after="80" w:line="300" w:lineRule="auto"/>
      </w:pPr>
      <w:r>
        <w:t>분석 결과를 바탕으로 목적별 프롬프트 선택 가능.</w:t>
      </w:r>
    </w:p>
    <w:p>
      <w:pPr>
        <w:pStyle w:val="ListBullet"/>
        <w:spacing w:after="40" w:line="276" w:lineRule="auto"/>
      </w:pPr>
      <w:r>
        <w:t>자세한 설명용</w:t>
      </w:r>
    </w:p>
    <w:p>
      <w:pPr>
        <w:pStyle w:val="ListBullet"/>
        <w:spacing w:after="40" w:line="276" w:lineRule="auto"/>
      </w:pPr>
      <w:r>
        <w:t>보고서 / 과제 초안용</w:t>
      </w:r>
    </w:p>
    <w:p>
      <w:pPr>
        <w:pStyle w:val="ListBullet"/>
        <w:spacing w:after="40" w:line="276" w:lineRule="auto"/>
      </w:pPr>
      <w:r>
        <w:t>발표 준비용</w:t>
      </w:r>
    </w:p>
    <w:p>
      <w:pPr>
        <w:pStyle w:val="ListBullet"/>
        <w:spacing w:after="40" w:line="276" w:lineRule="auto"/>
      </w:pPr>
      <w:r>
        <w:t>팀플 역할분담용</w:t>
      </w:r>
    </w:p>
    <w:p>
      <w:pPr>
        <w:spacing w:after="80" w:line="300" w:lineRule="auto"/>
      </w:pPr>
      <w:r>
        <w:t>의도: AI를 대신하는 것이 아니라 사용자가 GPT/Gemini에 바로 넣어 작업을 이어갈 수 있도록 돕는 것.</w:t>
      </w:r>
    </w:p>
    <w:p>
      <w:pPr>
        <w:pStyle w:val="Heading1"/>
        <w:spacing w:after="80" w:line="300" w:lineRule="auto"/>
      </w:pPr>
      <w:r>
        <w:t>5. 현재 UI 및 기능 방향의 확정 사항</w:t>
      </w:r>
    </w:p>
    <w:p>
      <w:pPr>
        <w:pStyle w:val="ListBullet"/>
        <w:spacing w:after="40" w:line="276" w:lineRule="auto"/>
      </w:pPr>
      <w:r>
        <w:t>과제명은 별도 카드로 두지 않고 핵심 요약에 녹인다.</w:t>
      </w:r>
    </w:p>
    <w:p>
      <w:pPr>
        <w:pStyle w:val="ListBullet"/>
        <w:spacing w:after="40" w:line="276" w:lineRule="auto"/>
      </w:pPr>
      <w:r>
        <w:t>제출 형식은 제출물에 합친다.</w:t>
      </w:r>
    </w:p>
    <w:p>
      <w:pPr>
        <w:pStyle w:val="ListBullet"/>
        <w:spacing w:after="40" w:line="276" w:lineRule="auto"/>
      </w:pPr>
      <w:r>
        <w:t>준비물 / 참고 요소는 제거한다.</w:t>
      </w:r>
    </w:p>
    <w:p>
      <w:pPr>
        <w:pStyle w:val="ListBullet"/>
        <w:spacing w:after="40" w:line="276" w:lineRule="auto"/>
      </w:pPr>
      <w:r>
        <w:t>주의사항은 유지한다.</w:t>
      </w:r>
    </w:p>
    <w:p>
      <w:pPr>
        <w:pStyle w:val="ListBullet"/>
        <w:spacing w:after="40" w:line="276" w:lineRule="auto"/>
      </w:pPr>
      <w:r>
        <w:t>AI 프롬프트는 하나의 카드 안에서 다룬다.</w:t>
      </w:r>
    </w:p>
    <w:p>
      <w:pPr>
        <w:pStyle w:val="ListBullet"/>
        <w:spacing w:after="40" w:line="276" w:lineRule="auto"/>
      </w:pPr>
      <w:r>
        <w:t>일정 등록용 문구는 향후 캘린더 연동을 위해 유지한다.</w:t>
      </w:r>
    </w:p>
    <w:p>
      <w:pPr>
        <w:pStyle w:val="Heading1"/>
        <w:spacing w:after="80" w:line="300" w:lineRule="auto"/>
      </w:pPr>
      <w:r>
        <w:t>6. 지금까지 해결된 문제</w:t>
      </w:r>
    </w:p>
    <w:p>
      <w:pPr>
        <w:pStyle w:val="ListBullet"/>
        <w:spacing w:after="40" w:line="276" w:lineRule="auto"/>
      </w:pPr>
      <w:r>
        <w:t>모바일 헤더 줄바꿈 이슈</w:t>
      </w:r>
    </w:p>
    <w:p>
      <w:pPr>
        <w:pStyle w:val="ListBullet"/>
        <w:spacing w:after="40" w:line="276" w:lineRule="auto"/>
      </w:pPr>
      <w:r>
        <w:t>JSON 파싱 실패 빈도 감소</w:t>
      </w:r>
    </w:p>
    <w:p>
      <w:pPr>
        <w:pStyle w:val="ListBullet"/>
        <w:spacing w:after="40" w:line="276" w:lineRule="auto"/>
      </w:pPr>
      <w:r>
        <w:t>결과 항목 과다 문제 정리</w:t>
      </w:r>
    </w:p>
    <w:p>
      <w:pPr>
        <w:pStyle w:val="ListBullet"/>
        <w:spacing w:after="40" w:line="276" w:lineRule="auto"/>
      </w:pPr>
      <w:r>
        <w:t>expander 제목 색상 문제 수정</w:t>
      </w:r>
    </w:p>
    <w:p>
      <w:pPr>
        <w:pStyle w:val="ListBullet"/>
        <w:spacing w:after="40" w:line="276" w:lineRule="auto"/>
      </w:pPr>
      <w:r>
        <w:t>selectbox 변경 시 결과 초기화 문제 해결</w:t>
      </w:r>
    </w:p>
    <w:p>
      <w:pPr>
        <w:pStyle w:val="ListBullet"/>
        <w:spacing w:after="40" w:line="276" w:lineRule="auto"/>
      </w:pPr>
      <w:r>
        <w:t>최근 분석 보기 구현 완료</w:t>
      </w:r>
    </w:p>
    <w:p>
      <w:pPr>
        <w:pStyle w:val="ListBullet"/>
        <w:spacing w:after="40" w:line="276" w:lineRule="auto"/>
      </w:pPr>
      <w:r>
        <w:t>저장 시각 포맷 가독성 개선</w:t>
      </w:r>
    </w:p>
    <w:p>
      <w:pPr>
        <w:pStyle w:val="Heading1"/>
        <w:spacing w:after="80" w:line="300" w:lineRule="auto"/>
      </w:pPr>
      <w:r>
        <w:t>7. Supabase 관련 상태</w:t>
      </w:r>
    </w:p>
    <w:p>
      <w:pPr>
        <w:spacing w:after="80" w:line="300" w:lineRule="auto"/>
      </w:pPr>
      <w:r>
        <w:t>현재 사용 테이블: usage_logs</w:t>
      </w:r>
    </w:p>
    <w:p>
      <w:pPr>
        <w:pStyle w:val="ListBullet"/>
        <w:spacing w:after="40" w:line="276" w:lineRule="auto"/>
      </w:pPr>
      <w:r>
        <w:t>주요 컬럼: id, created_at, input, output, input_type, parsed_json</w:t>
      </w:r>
    </w:p>
    <w:p>
      <w:pPr>
        <w:pStyle w:val="ListBullet"/>
        <w:spacing w:after="40" w:line="276" w:lineRule="auto"/>
      </w:pPr>
      <w:r>
        <w:t>텍스트 분석 결과 저장 정상</w:t>
      </w:r>
    </w:p>
    <w:p>
      <w:pPr>
        <w:pStyle w:val="ListBullet"/>
        <w:spacing w:after="40" w:line="276" w:lineRule="auto"/>
      </w:pPr>
      <w:r>
        <w:t>최근 분석 보기에서 불러오기 정상</w:t>
      </w:r>
    </w:p>
    <w:p>
      <w:pPr>
        <w:pStyle w:val="Heading1"/>
        <w:spacing w:after="80" w:line="300" w:lineRule="auto"/>
      </w:pPr>
      <w:r>
        <w:t>8. 개발 순서와 현재 진행 상태</w:t>
      </w:r>
    </w:p>
    <w:p>
      <w:pPr>
        <w:spacing w:after="80" w:line="300" w:lineRule="auto"/>
      </w:pPr>
      <w:r>
        <w:t>이 프로젝트는 아래 순서를 고정해서 진행하기로 이미 확정했다.</w:t>
      </w:r>
    </w:p>
    <w:p>
      <w:pPr>
        <w:pStyle w:val="ListNumber"/>
        <w:spacing w:after="40"/>
      </w:pPr>
      <w:r>
        <w:t>최근 분석 보기</w:t>
      </w:r>
    </w:p>
    <w:p>
      <w:pPr>
        <w:pStyle w:val="ListNumber"/>
        <w:spacing w:after="40"/>
      </w:pPr>
      <w:r>
        <w:t>프롬프트 종류 추가</w:t>
      </w:r>
    </w:p>
    <w:p>
      <w:pPr>
        <w:pStyle w:val="ListNumber"/>
        <w:spacing w:after="40"/>
      </w:pPr>
      <w:r>
        <w:t>ICS 일정 다운로드</w:t>
      </w:r>
    </w:p>
    <w:p>
      <w:pPr>
        <w:pStyle w:val="ListNumber"/>
        <w:spacing w:after="40"/>
      </w:pPr>
      <w:r>
        <w:t>이후 캘린더 연동 검토</w:t>
      </w:r>
    </w:p>
    <w:p>
      <w:pPr>
        <w:spacing w:after="80" w:line="300" w:lineRule="auto"/>
      </w:pPr>
      <w:r>
        <w:t>현재 진행 상태: 1단계 완료, 2단계 완료, 현재부터 3단계 시작 가능.</w:t>
      </w:r>
    </w:p>
    <w:p>
      <w:pPr>
        <w:pStyle w:val="Heading1"/>
        <w:spacing w:after="80" w:line="300" w:lineRule="auto"/>
      </w:pPr>
      <w:r>
        <w:t>9. 다음 단계에서 바로 해야 할 일</w:t>
      </w:r>
    </w:p>
    <w:p>
      <w:pPr>
        <w:pStyle w:val="Heading2"/>
        <w:spacing w:after="80" w:line="300" w:lineRule="auto"/>
      </w:pPr>
      <w:r>
        <w:t>9-1. 3단계 목표: ICS 일정 다운로드 기능 추가</w:t>
      </w:r>
    </w:p>
    <w:p>
      <w:pPr>
        <w:spacing w:after="80" w:line="300" w:lineRule="auto"/>
      </w:pPr>
      <w:r>
        <w:t>현재 앱에는 일정 등록용 문구가 생성되지만 아직 텍스트 수준이다. 다음 단계에서는 사용자가 일정 앱 또는 캘린더에 바로 넣을 수 있는 .ics 파일을 생성하고 다운로드할 수 있게 만들어야 한다.</w:t>
      </w:r>
    </w:p>
    <w:p>
      <w:pPr>
        <w:pStyle w:val="Heading2"/>
        <w:spacing w:after="80" w:line="300" w:lineRule="auto"/>
      </w:pPr>
      <w:r>
        <w:t>9-2. 3단계 구현 목표</w:t>
      </w:r>
    </w:p>
    <w:p>
      <w:pPr>
        <w:pStyle w:val="ListBullet"/>
        <w:spacing w:after="40" w:line="276" w:lineRule="auto"/>
      </w:pPr>
      <w:r>
        <w:t>분석 결과의 마감일을 기반으로 일정 데이터 생성</w:t>
      </w:r>
    </w:p>
    <w:p>
      <w:pPr>
        <w:pStyle w:val="ListBullet"/>
        <w:spacing w:after="40" w:line="276" w:lineRule="auto"/>
      </w:pPr>
      <w:r>
        <w:t>.ics 형식의 캘린더 파일 생성</w:t>
      </w:r>
    </w:p>
    <w:p>
      <w:pPr>
        <w:pStyle w:val="ListBullet"/>
        <w:spacing w:after="40" w:line="276" w:lineRule="auto"/>
      </w:pPr>
      <w:r>
        <w:t>Streamlit에서 다운로드 버튼 제공</w:t>
      </w:r>
    </w:p>
    <w:p>
      <w:pPr>
        <w:pStyle w:val="ListBullet"/>
        <w:spacing w:after="40" w:line="276" w:lineRule="auto"/>
      </w:pPr>
      <w:r>
        <w:t>날짜 파싱 실패 시 예외 처리</w:t>
      </w:r>
    </w:p>
    <w:p>
      <w:pPr>
        <w:pStyle w:val="ListBullet"/>
        <w:spacing w:after="40" w:line="276" w:lineRule="auto"/>
      </w:pPr>
      <w:r>
        <w:t>일정 제목은 summary 또는 적절한 축약 정보 기반으로 생성</w:t>
      </w:r>
    </w:p>
    <w:p>
      <w:pPr>
        <w:pStyle w:val="Heading2"/>
        <w:spacing w:after="80" w:line="300" w:lineRule="auto"/>
      </w:pPr>
      <w:r>
        <w:t>9-3. 3단계에서 고려할 점</w:t>
      </w:r>
    </w:p>
    <w:p>
      <w:pPr>
        <w:pStyle w:val="ListBullet"/>
        <w:spacing w:after="40" w:line="276" w:lineRule="auto"/>
      </w:pPr>
      <w:r>
        <w:t>마감일이 정확한 날짜/시간 형태가 아닐 수 있음</w:t>
      </w:r>
    </w:p>
    <w:p>
      <w:pPr>
        <w:pStyle w:val="ListBullet"/>
        <w:spacing w:after="40" w:line="276" w:lineRule="auto"/>
      </w:pPr>
      <w:r>
        <w:t>‘공지 확인 필요’ 값일 때 ICS 생성 제한 필요</w:t>
      </w:r>
    </w:p>
    <w:p>
      <w:pPr>
        <w:pStyle w:val="ListBullet"/>
        <w:spacing w:after="40" w:line="276" w:lineRule="auto"/>
      </w:pPr>
      <w:r>
        <w:t>한국 시간 기준 일정 파일 처리 여부 결정 필요</w:t>
      </w:r>
    </w:p>
    <w:p>
      <w:pPr>
        <w:pStyle w:val="ListBullet"/>
        <w:spacing w:after="40" w:line="276" w:lineRule="auto"/>
      </w:pPr>
      <w:r>
        <w:t>일정 제목이 너무 길지 않도록 정리 필요</w:t>
      </w:r>
    </w:p>
    <w:p>
      <w:pPr>
        <w:pStyle w:val="Heading1"/>
        <w:spacing w:after="80" w:line="300" w:lineRule="auto"/>
      </w:pPr>
      <w:r>
        <w:t>10. 이후 단계</w:t>
      </w:r>
    </w:p>
    <w:p>
      <w:pPr>
        <w:spacing w:after="80" w:line="300" w:lineRule="auto"/>
      </w:pPr>
      <w:r>
        <w:t>3단계가 끝나면 4단계인 캘린더 연동 검토로 이동한다. 고려 가능한 확장 예시는 Google Calendar 링크 생성, 실제 캘린더 연동, 일정 수정/삭제 구조 검토 등이다. 단, 지금은 3단계 ICS 일정 다운로드부터 우선 처리해야 한다.</w:t>
      </w:r>
    </w:p>
    <w:p>
      <w:pPr>
        <w:pStyle w:val="Heading1"/>
        <w:spacing w:after="80" w:line="300" w:lineRule="auto"/>
      </w:pPr>
      <w:r>
        <w:t>11. 개발 원칙</w:t>
      </w:r>
    </w:p>
    <w:p>
      <w:pPr>
        <w:pStyle w:val="ListBullet"/>
        <w:spacing w:after="40" w:line="276" w:lineRule="auto"/>
      </w:pPr>
      <w:r>
        <w:t>복잡한 기능보다 실사용 가능한 기능 우선</w:t>
      </w:r>
    </w:p>
    <w:p>
      <w:pPr>
        <w:pStyle w:val="ListBullet"/>
        <w:spacing w:after="40" w:line="276" w:lineRule="auto"/>
      </w:pPr>
      <w:r>
        <w:t>범용 AI 앱처럼 가지 않기</w:t>
      </w:r>
    </w:p>
    <w:p>
      <w:pPr>
        <w:pStyle w:val="ListBullet"/>
        <w:spacing w:after="40" w:line="276" w:lineRule="auto"/>
      </w:pPr>
      <w:r>
        <w:t>대학생 과제 처리 흐름에 집중</w:t>
      </w:r>
    </w:p>
    <w:p>
      <w:pPr>
        <w:pStyle w:val="ListBullet"/>
        <w:spacing w:after="40" w:line="276" w:lineRule="auto"/>
      </w:pPr>
      <w:r>
        <w:t>모바일 사용성을 계속 고려</w:t>
      </w:r>
    </w:p>
    <w:p>
      <w:pPr>
        <w:pStyle w:val="ListBullet"/>
        <w:spacing w:after="40" w:line="276" w:lineRule="auto"/>
      </w:pPr>
      <w:r>
        <w:t>고정된 개발 순서를 지키기</w:t>
      </w:r>
    </w:p>
    <w:p>
      <w:pPr>
        <w:pStyle w:val="ListBullet"/>
        <w:spacing w:after="40" w:line="276" w:lineRule="auto"/>
      </w:pPr>
      <w:r>
        <w:t>이미 되는 구조를 갈아엎지 말고 확장하기</w:t>
      </w:r>
    </w:p>
    <w:p>
      <w:pPr>
        <w:pStyle w:val="Heading1"/>
        <w:spacing w:after="80" w:line="300" w:lineRule="auto"/>
      </w:pPr>
      <w:r>
        <w:t>12. 인수인계 핵심 요약</w:t>
      </w:r>
    </w:p>
    <w:p>
      <w:pPr>
        <w:pStyle w:val="Heading2"/>
        <w:spacing w:after="80" w:line="300" w:lineRule="auto"/>
      </w:pPr>
      <w:r>
        <w:t>현재 상태:</w:t>
      </w:r>
    </w:p>
    <w:p>
      <w:pPr>
        <w:pStyle w:val="ListBullet"/>
        <w:spacing w:after="40" w:line="276" w:lineRule="auto"/>
      </w:pPr>
      <w:r>
        <w:t>공지 입력 가능</w:t>
      </w:r>
    </w:p>
    <w:p>
      <w:pPr>
        <w:pStyle w:val="ListBullet"/>
        <w:spacing w:after="40" w:line="276" w:lineRule="auto"/>
      </w:pPr>
      <w:r>
        <w:t>이미지 업로드 가능</w:t>
      </w:r>
    </w:p>
    <w:p>
      <w:pPr>
        <w:pStyle w:val="ListBullet"/>
        <w:spacing w:after="40" w:line="276" w:lineRule="auto"/>
      </w:pPr>
      <w:r>
        <w:t>Gemini 분석 가능</w:t>
      </w:r>
    </w:p>
    <w:p>
      <w:pPr>
        <w:pStyle w:val="ListBullet"/>
        <w:spacing w:after="40" w:line="276" w:lineRule="auto"/>
      </w:pPr>
      <w:r>
        <w:t>결과 구조화 가능</w:t>
      </w:r>
    </w:p>
    <w:p>
      <w:pPr>
        <w:pStyle w:val="ListBullet"/>
        <w:spacing w:after="40" w:line="276" w:lineRule="auto"/>
      </w:pPr>
      <w:r>
        <w:t>DB 저장 가능</w:t>
      </w:r>
    </w:p>
    <w:p>
      <w:pPr>
        <w:pStyle w:val="ListBullet"/>
        <w:spacing w:after="40" w:line="276" w:lineRule="auto"/>
      </w:pPr>
      <w:r>
        <w:t>최근 분석 보기 가능</w:t>
      </w:r>
    </w:p>
    <w:p>
      <w:pPr>
        <w:pStyle w:val="ListBullet"/>
        <w:spacing w:after="40" w:line="276" w:lineRule="auto"/>
      </w:pPr>
      <w:r>
        <w:t>목적별 AI 프롬프트 생성 가능</w:t>
      </w:r>
    </w:p>
    <w:p>
      <w:pPr>
        <w:pStyle w:val="ListBullet"/>
        <w:spacing w:after="40" w:line="276" w:lineRule="auto"/>
      </w:pPr>
      <w:r>
        <w:t>모바일에서도 기본 사용 가능</w:t>
      </w:r>
    </w:p>
    <w:p>
      <w:pPr>
        <w:pStyle w:val="Heading2"/>
        <w:spacing w:after="80" w:line="300" w:lineRule="auto"/>
      </w:pPr>
      <w:r>
        <w:t>다음 담당자가 바로 해야 할 일:</w:t>
      </w:r>
    </w:p>
    <w:p>
      <w:pPr>
        <w:pStyle w:val="ListBullet"/>
        <w:spacing w:after="40" w:line="276" w:lineRule="auto"/>
      </w:pPr>
      <w:r>
        <w:t>3단계 ICS 일정 다운로드 기능 구현</w:t>
      </w:r>
    </w:p>
    <w:p>
      <w:pPr>
        <w:pStyle w:val="Heading2"/>
        <w:spacing w:after="80" w:line="300" w:lineRule="auto"/>
      </w:pPr>
      <w:r>
        <w:t>하지 말아야 할 것:</w:t>
      </w:r>
    </w:p>
    <w:p>
      <w:pPr>
        <w:pStyle w:val="ListBullet"/>
        <w:spacing w:after="40" w:line="276" w:lineRule="auto"/>
      </w:pPr>
      <w:r>
        <w:t>개발 순서 변경</w:t>
      </w:r>
    </w:p>
    <w:p>
      <w:pPr>
        <w:pStyle w:val="ListBullet"/>
        <w:spacing w:after="40" w:line="276" w:lineRule="auto"/>
      </w:pPr>
      <w:r>
        <w:t>불필요한 기능 확장</w:t>
      </w:r>
    </w:p>
    <w:p>
      <w:pPr>
        <w:pStyle w:val="ListBullet"/>
        <w:spacing w:after="40" w:line="276" w:lineRule="auto"/>
      </w:pPr>
      <w:r>
        <w:t>과제명/제출형식/준비물 구조를 다시 늘리는 것</w:t>
      </w:r>
    </w:p>
    <w:p>
      <w:pPr>
        <w:pStyle w:val="ListBullet"/>
        <w:spacing w:after="40" w:line="276" w:lineRule="auto"/>
      </w:pPr>
      <w:r>
        <w:t>범용 챗봇 방향으로 틀기</w:t>
      </w:r>
    </w:p>
    <w:p>
      <w:pPr>
        <w:pStyle w:val="Heading1"/>
        <w:spacing w:after="80" w:line="300" w:lineRule="auto"/>
      </w:pPr>
      <w:r>
        <w:t>13. 현재 상태 한 줄 정리</w:t>
      </w:r>
    </w:p>
    <w:p>
      <w:pPr>
        <w:spacing w:after="80" w:line="300" w:lineRule="auto"/>
      </w:pPr>
      <w:r>
        <w:t>이 프로젝트는 현재 ‘공지 분석 + 기록 저장 + 목적별 AI 프롬프트 생성’까지 완료된 대학생용 과제 워크플로우 앱 MVP 상태이며, 이제 3단계 ICS 일정 다운로드 기능부터 이어서 개발하면 된다.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4A5DC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232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6465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4A5DC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